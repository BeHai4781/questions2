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8F9" w:rsidRDefault="00600130" w:rsidP="00600130">
      <w:r>
        <w:t>B</w:t>
      </w:r>
      <w:r>
        <w:t>Ộ</w:t>
      </w:r>
      <w:r>
        <w:t xml:space="preserve"> 3 Đ</w:t>
      </w:r>
      <w:r>
        <w:t>Ề</w:t>
      </w:r>
      <w:r>
        <w:t xml:space="preserve"> TR</w:t>
      </w:r>
      <w:r>
        <w:t>Ắ</w:t>
      </w:r>
      <w:r>
        <w:t>C NGHI</w:t>
      </w:r>
      <w:r>
        <w:t>Ệ</w:t>
      </w:r>
      <w:r>
        <w:t>M TOÁN 11</w:t>
      </w:r>
    </w:p>
    <w:p w:rsidR="004778F9" w:rsidRDefault="00600130" w:rsidP="00600130">
      <w:r>
        <w:t>PH</w:t>
      </w:r>
      <w:r>
        <w:t>Ầ</w:t>
      </w:r>
      <w:r>
        <w:t>N A – Đ</w:t>
      </w:r>
      <w:r>
        <w:t>Ề</w:t>
      </w:r>
      <w:r>
        <w:t xml:space="preserve"> 1 TOÁN 11</w:t>
      </w:r>
      <w:bookmarkStart w:id="0" w:name="_GoBack"/>
      <w:bookmarkEnd w:id="0"/>
    </w:p>
    <w:p w:rsidR="004778F9" w:rsidRDefault="00600130">
      <w:r>
        <w:t>Câu 1: Gi</w:t>
      </w:r>
      <w:r>
        <w:t>ớ</w:t>
      </w:r>
      <w:r>
        <w:t>i h</w:t>
      </w:r>
      <w:r>
        <w:t>ạ</w:t>
      </w:r>
      <w:r>
        <w:t>n \(\lim_{x \to 0} \frac{\sin x}{x}\) b</w:t>
      </w:r>
      <w:r>
        <w:t>ằ</w:t>
      </w:r>
      <w:r>
        <w:t>ng: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A. 0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B. 1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C. 2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D. Không t</w:t>
      </w:r>
      <w:r>
        <w:t>ồ</w:t>
      </w:r>
      <w:r>
        <w:t>n t</w:t>
      </w:r>
      <w:r>
        <w:t>ạ</w:t>
      </w:r>
      <w:r>
        <w:t>i</w:t>
      </w:r>
    </w:p>
    <w:p w:rsidR="004778F9" w:rsidRDefault="00600130">
      <w:r>
        <w:t>Đáp án: B</w:t>
      </w:r>
    </w:p>
    <w:p w:rsidR="004778F9" w:rsidRDefault="00600130">
      <w:r>
        <w:t>Câu 2: Hàm s</w:t>
      </w:r>
      <w:r>
        <w:t>ố</w:t>
      </w:r>
      <w:r>
        <w:t xml:space="preserve"> \(y = \frac{1}{x}\) có t</w:t>
      </w:r>
      <w:r>
        <w:t>ậ</w:t>
      </w:r>
      <w:r>
        <w:t>p xác đ</w:t>
      </w:r>
      <w:r>
        <w:t>ị</w:t>
      </w:r>
      <w:r>
        <w:t>nh là: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A. \(\mathbb{R}\)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 xml:space="preserve">B. \(\mathbb{R} \setminus </w:t>
      </w:r>
      <w:r>
        <w:t>\{0\}\)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C. \((0; +\infty)\)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D. \(( -\infty; 0)\)</w:t>
      </w:r>
    </w:p>
    <w:p w:rsidR="004778F9" w:rsidRDefault="00600130">
      <w:r>
        <w:t>Đáp án: B</w:t>
      </w:r>
    </w:p>
    <w:p w:rsidR="004778F9" w:rsidRDefault="00600130">
      <w:r>
        <w:t>Câu 3: Tính đ</w:t>
      </w:r>
      <w:r>
        <w:t>ạ</w:t>
      </w:r>
      <w:r>
        <w:t>o hàm \(y = x^3\):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A. 3x^2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B. x^2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C. x^3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D. 3x</w:t>
      </w:r>
    </w:p>
    <w:p w:rsidR="004778F9" w:rsidRDefault="00600130">
      <w:r>
        <w:t>Đáp án: A</w:t>
      </w:r>
    </w:p>
    <w:p w:rsidR="004778F9" w:rsidRDefault="00600130">
      <w:r>
        <w:t>Câu 4: Hàm s</w:t>
      </w:r>
      <w:r>
        <w:t>ố</w:t>
      </w:r>
      <w:r>
        <w:t xml:space="preserve"> \(y = \sqrt{x-2}\) xác đ</w:t>
      </w:r>
      <w:r>
        <w:t>ị</w:t>
      </w:r>
      <w:r>
        <w:t>nh khi: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A. x &gt; 2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B. x ≥ 2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C. x &lt; 2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D. x ≤ 2</w:t>
      </w:r>
    </w:p>
    <w:p w:rsidR="004778F9" w:rsidRDefault="00600130">
      <w:r>
        <w:t>Đáp án: B</w:t>
      </w:r>
    </w:p>
    <w:p w:rsidR="004778F9" w:rsidRDefault="00600130">
      <w:r>
        <w:t>Câu 5: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t>\(\cos(\pi)\) b</w:t>
      </w:r>
      <w:r>
        <w:t>ằ</w:t>
      </w:r>
      <w:r>
        <w:t>ng: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A. 0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B. 1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C. -1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D. Không xác đ</w:t>
      </w:r>
      <w:r>
        <w:t>ị</w:t>
      </w:r>
      <w:r>
        <w:t>nh</w:t>
      </w:r>
    </w:p>
    <w:p w:rsidR="004778F9" w:rsidRDefault="00600130" w:rsidP="00600130">
      <w:r>
        <w:t>Đáp án: C</w:t>
      </w:r>
    </w:p>
    <w:p w:rsidR="004778F9" w:rsidRDefault="00600130" w:rsidP="00600130">
      <w:r>
        <w:lastRenderedPageBreak/>
        <w:t>PH</w:t>
      </w:r>
      <w:r>
        <w:t>Ầ</w:t>
      </w:r>
      <w:r>
        <w:t>N B – Đ</w:t>
      </w:r>
      <w:r>
        <w:t>Ề</w:t>
      </w:r>
      <w:r>
        <w:t xml:space="preserve"> 2 TOÁN 11</w:t>
      </w:r>
    </w:p>
    <w:p w:rsidR="004778F9" w:rsidRDefault="00600130">
      <w:r>
        <w:t>Câu 1: Phương trình lư</w:t>
      </w:r>
      <w:r>
        <w:t>ợ</w:t>
      </w:r>
      <w:r>
        <w:t>ng giác \(\sin x = \frac{1}{2}\) có nghi</w:t>
      </w:r>
      <w:r>
        <w:t>ệ</w:t>
      </w:r>
      <w:r>
        <w:t>m là: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A. \(x = \frac{\pi}{6} + k2\pi\)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B. \(x = \pi + k2\pi\)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C. \(x = \frac{\pi}{3} + k2\pi\)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D. \(x = 0</w:t>
      </w:r>
      <w:r>
        <w:t>\)</w:t>
      </w:r>
    </w:p>
    <w:p w:rsidR="004778F9" w:rsidRDefault="00600130">
      <w:r>
        <w:t>Đáp án: A</w:t>
      </w:r>
    </w:p>
    <w:p w:rsidR="004778F9" w:rsidRDefault="00600130">
      <w:r>
        <w:t>Câu 2: C</w:t>
      </w:r>
      <w:r>
        <w:t>ấ</w:t>
      </w:r>
      <w:r>
        <w:t>p s</w:t>
      </w:r>
      <w:r>
        <w:t>ố</w:t>
      </w:r>
      <w:r>
        <w:t xml:space="preserve"> c</w:t>
      </w:r>
      <w:r>
        <w:t>ộ</w:t>
      </w:r>
      <w:r>
        <w:t>ng \((u_n)\) có \(u_1 = 2\), công sai \(d = 3\). Khi đó \(u_4\) b</w:t>
      </w:r>
      <w:r>
        <w:t>ằ</w:t>
      </w:r>
      <w:r>
        <w:t>ng: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A. 11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B. 8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C. 14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D. 5</w:t>
      </w:r>
    </w:p>
    <w:p w:rsidR="004778F9" w:rsidRDefault="00600130">
      <w:r>
        <w:t>Đáp án: A</w:t>
      </w:r>
    </w:p>
    <w:p w:rsidR="004778F9" w:rsidRDefault="00600130">
      <w:r>
        <w:t>Câu 3: Gi</w:t>
      </w:r>
      <w:r>
        <w:t>ớ</w:t>
      </w:r>
      <w:r>
        <w:t>i h</w:t>
      </w:r>
      <w:r>
        <w:t>ạ</w:t>
      </w:r>
      <w:r>
        <w:t>n \(\lim_{x \to \infty} \frac{2x^2 + 1}{x^2 + 3}\) b</w:t>
      </w:r>
      <w:r>
        <w:t>ằ</w:t>
      </w:r>
      <w:r>
        <w:t>ng: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A. 1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B. 2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C. 0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D. Vô c</w:t>
      </w:r>
      <w:r>
        <w:t>ự</w:t>
      </w:r>
      <w:r>
        <w:t>c</w:t>
      </w:r>
    </w:p>
    <w:p w:rsidR="004778F9" w:rsidRDefault="00600130">
      <w:r>
        <w:t>Đáp án: B</w:t>
      </w:r>
    </w:p>
    <w:p w:rsidR="004778F9" w:rsidRDefault="00600130">
      <w:r>
        <w:t>Câu 4: Tích phân</w:t>
      </w:r>
      <w:r>
        <w:t xml:space="preserve"> \(\int x dx\) b</w:t>
      </w:r>
      <w:r>
        <w:t>ằ</w:t>
      </w:r>
      <w:r>
        <w:t>ng: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A. \(x^2\)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B. \(\frac{x^2}{2} + C\)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C. \(2x + C\)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D. \(x + C\)</w:t>
      </w:r>
    </w:p>
    <w:p w:rsidR="004778F9" w:rsidRDefault="00600130">
      <w:r>
        <w:t>Đáp án: B</w:t>
      </w:r>
    </w:p>
    <w:p w:rsidR="004778F9" w:rsidRDefault="00600130">
      <w:r>
        <w:t>Câu 5: Giá tr</w:t>
      </w:r>
      <w:r>
        <w:t>ị</w:t>
      </w:r>
      <w:r>
        <w:t xml:space="preserve"> c</w:t>
      </w:r>
      <w:r>
        <w:t>ủ</w:t>
      </w:r>
      <w:r>
        <w:t>a \(\tan(\frac{\pi}{4})\) là: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A. 0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B. 1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C. Vô c</w:t>
      </w:r>
      <w:r>
        <w:t>ự</w:t>
      </w:r>
      <w:r>
        <w:t>c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D. -1</w:t>
      </w:r>
    </w:p>
    <w:p w:rsidR="004778F9" w:rsidRDefault="00600130">
      <w:r>
        <w:t>Đáp án: B</w:t>
      </w:r>
    </w:p>
    <w:p w:rsidR="004778F9" w:rsidRDefault="00600130" w:rsidP="00600130">
      <w:r>
        <w:t>PH</w:t>
      </w:r>
      <w:r>
        <w:t>Ầ</w:t>
      </w:r>
      <w:r>
        <w:t>N C – Đ</w:t>
      </w:r>
      <w:r>
        <w:t>Ề</w:t>
      </w:r>
      <w:r>
        <w:t xml:space="preserve"> 3 TOÁN 11</w:t>
      </w:r>
    </w:p>
    <w:p w:rsidR="004778F9" w:rsidRDefault="00600130">
      <w:r>
        <w:lastRenderedPageBreak/>
        <w:t>Câu 1: Tính \(\sin(30^\circ)\):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A. 0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B. 1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C. \(\frac{1}</w:t>
      </w:r>
      <w:r>
        <w:t>{2}\)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D. \(\frac{\sqrt{3}}{2}\)</w:t>
      </w:r>
    </w:p>
    <w:p w:rsidR="004778F9" w:rsidRDefault="00600130">
      <w:r>
        <w:t>Đáp án: C</w:t>
      </w:r>
    </w:p>
    <w:p w:rsidR="004778F9" w:rsidRDefault="00600130">
      <w:r>
        <w:t>Câu 2: Đ</w:t>
      </w:r>
      <w:r>
        <w:t>ạ</w:t>
      </w:r>
      <w:r>
        <w:t>o hàm c</w:t>
      </w:r>
      <w:r>
        <w:t>ủ</w:t>
      </w:r>
      <w:r>
        <w:t>a \(y = \cos x\) là: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A. \(-\sin x\)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B. \(\sin x\)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C. 1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D. 0</w:t>
      </w:r>
    </w:p>
    <w:p w:rsidR="004778F9" w:rsidRDefault="00600130">
      <w:r>
        <w:t>Đáp án: A</w:t>
      </w:r>
    </w:p>
    <w:p w:rsidR="004778F9" w:rsidRDefault="00600130">
      <w:r>
        <w:t>Câu 3: Hàm s</w:t>
      </w:r>
      <w:r>
        <w:t>ố</w:t>
      </w:r>
      <w:r>
        <w:t xml:space="preserve"> \(y = 2x^3 - 3x^2\) có bao nhiêu đi</w:t>
      </w:r>
      <w:r>
        <w:t>ể</w:t>
      </w:r>
      <w:r>
        <w:t>m c</w:t>
      </w:r>
      <w:r>
        <w:t>ự</w:t>
      </w:r>
      <w:r>
        <w:t>c tr</w:t>
      </w:r>
      <w:r>
        <w:t>ị</w:t>
      </w:r>
      <w:r>
        <w:t>?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A. 1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B. 2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C. 3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D. 0</w:t>
      </w:r>
    </w:p>
    <w:p w:rsidR="004778F9" w:rsidRDefault="00600130">
      <w:r>
        <w:t>Đáp án: B</w:t>
      </w:r>
    </w:p>
    <w:p w:rsidR="004778F9" w:rsidRDefault="00600130">
      <w:r>
        <w:t xml:space="preserve">Câu 4: Phương trình \(x^2 - 4 = </w:t>
      </w:r>
      <w:r>
        <w:t>0\) có nghi</w:t>
      </w:r>
      <w:r>
        <w:t>ệ</w:t>
      </w:r>
      <w:r>
        <w:t>m là: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A. 2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B. -2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C. 2 và -2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D. 0</w:t>
      </w:r>
    </w:p>
    <w:p w:rsidR="004778F9" w:rsidRDefault="00600130">
      <w:r>
        <w:t>Đáp án: C</w:t>
      </w:r>
    </w:p>
    <w:p w:rsidR="004778F9" w:rsidRDefault="00600130">
      <w:r>
        <w:t>Câu 5: T</w:t>
      </w:r>
      <w:r>
        <w:t>ậ</w:t>
      </w:r>
      <w:r>
        <w:t>p xác đ</w:t>
      </w:r>
      <w:r>
        <w:t>ị</w:t>
      </w:r>
      <w:r>
        <w:t>nh c</w:t>
      </w:r>
      <w:r>
        <w:t>ủ</w:t>
      </w:r>
      <w:r>
        <w:t>a hàm s</w:t>
      </w:r>
      <w:r>
        <w:t>ố</w:t>
      </w:r>
      <w:r>
        <w:t xml:space="preserve"> \(y = \sqrt{4 - x^2}\) là: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A. \(x \le 2\)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B. \(x \ge -2\)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C. \([-2; 2]\)</w:t>
      </w:r>
    </w:p>
    <w:p w:rsidR="004778F9" w:rsidRDefault="00600130" w:rsidP="00600130">
      <w:pPr>
        <w:pStyle w:val="ListBullet"/>
        <w:numPr>
          <w:ilvl w:val="0"/>
          <w:numId w:val="0"/>
        </w:numPr>
      </w:pPr>
      <w:r>
        <w:t>D. \(( -\infty; +\infty)\)</w:t>
      </w:r>
    </w:p>
    <w:p w:rsidR="004778F9" w:rsidRDefault="00600130">
      <w:r>
        <w:t>Đáp án: C</w:t>
      </w:r>
    </w:p>
    <w:p w:rsidR="004778F9" w:rsidRDefault="004778F9"/>
    <w:sectPr w:rsidR="004778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78F9"/>
    <w:rsid w:val="006001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4561B6"/>
  <w14:defaultImageDpi w14:val="300"/>
  <w15:docId w15:val="{C9EB5546-C060-415B-ABA4-96838739E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E8F675-74E4-4335-9C86-5FBCB2C42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2025-10-29T19:07:00Z</dcterms:modified>
  <cp:category/>
</cp:coreProperties>
</file>