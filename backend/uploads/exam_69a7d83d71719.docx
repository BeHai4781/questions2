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7FCF" w:rsidRDefault="003E14BA" w:rsidP="003E14BA">
      <w:r>
        <w:t>Đ</w:t>
      </w:r>
      <w:r>
        <w:t>Ề</w:t>
      </w:r>
      <w:r>
        <w:t xml:space="preserve"> KI</w:t>
      </w:r>
      <w:r>
        <w:t>Ể</w:t>
      </w:r>
      <w:r>
        <w:t>M TRA H</w:t>
      </w:r>
      <w:r>
        <w:t>Ọ</w:t>
      </w:r>
      <w:r>
        <w:t>C K</w:t>
      </w:r>
      <w:r>
        <w:t>Ỳ</w:t>
      </w:r>
      <w:r>
        <w:t xml:space="preserve"> 1 TOÁN 11 </w:t>
      </w:r>
    </w:p>
    <w:p w:rsidR="002E7FCF" w:rsidRDefault="003E14BA" w:rsidP="003E14BA">
      <w:r>
        <w:t>PH</w:t>
      </w:r>
      <w:r>
        <w:t>Ầ</w:t>
      </w:r>
      <w:r>
        <w:t>N A – Đ</w:t>
      </w:r>
      <w:r>
        <w:t>Ề</w:t>
      </w:r>
      <w:r>
        <w:t xml:space="preserve"> H</w:t>
      </w:r>
      <w:r>
        <w:t>Ọ</w:t>
      </w:r>
      <w:r>
        <w:t>C K</w:t>
      </w:r>
      <w:r>
        <w:t>Ỳ</w:t>
      </w:r>
      <w:r>
        <w:t xml:space="preserve"> 1 TOÁN 11</w:t>
      </w:r>
    </w:p>
    <w:p w:rsidR="002E7FCF" w:rsidRDefault="003E14BA">
      <w:r>
        <w:t>Câu 1: Cho \(a = 2, b = 3\). Tính \(a^2 + b^2\)?</w:t>
      </w:r>
    </w:p>
    <w:p w:rsidR="002E7FCF" w:rsidRDefault="003E14BA" w:rsidP="003F2204">
      <w:pPr>
        <w:pStyle w:val="ListBullet"/>
        <w:numPr>
          <w:ilvl w:val="0"/>
          <w:numId w:val="0"/>
        </w:numPr>
      </w:pPr>
      <w:r>
        <w:t>A. 4</w:t>
      </w:r>
    </w:p>
    <w:p w:rsidR="002E7FCF" w:rsidRDefault="003E14BA" w:rsidP="003F2204">
      <w:pPr>
        <w:pStyle w:val="ListBullet"/>
        <w:numPr>
          <w:ilvl w:val="0"/>
          <w:numId w:val="0"/>
        </w:numPr>
      </w:pPr>
      <w:r>
        <w:t>B. 9</w:t>
      </w:r>
    </w:p>
    <w:p w:rsidR="002E7FCF" w:rsidRDefault="003E14BA" w:rsidP="003F2204">
      <w:pPr>
        <w:pStyle w:val="ListBullet"/>
        <w:numPr>
          <w:ilvl w:val="0"/>
          <w:numId w:val="0"/>
        </w:numPr>
      </w:pPr>
      <w:r>
        <w:t>C. 13</w:t>
      </w:r>
    </w:p>
    <w:p w:rsidR="002E7FCF" w:rsidRDefault="003E14BA" w:rsidP="003F2204">
      <w:pPr>
        <w:pStyle w:val="ListBullet"/>
        <w:numPr>
          <w:ilvl w:val="0"/>
          <w:numId w:val="0"/>
        </w:numPr>
      </w:pPr>
      <w:r>
        <w:t>D. 5</w:t>
      </w:r>
    </w:p>
    <w:p w:rsidR="002E7FCF" w:rsidRDefault="003E14BA">
      <w:r>
        <w:t>Đáp án: C</w:t>
      </w:r>
    </w:p>
    <w:p w:rsidR="002E7FCF" w:rsidRDefault="003E14BA">
      <w:r>
        <w:t>Câu 2: Bi</w:t>
      </w:r>
      <w:r>
        <w:t>ể</w:t>
      </w:r>
      <w:r>
        <w:t>u th</w:t>
      </w:r>
      <w:r>
        <w:t>ứ</w:t>
      </w:r>
      <w:r>
        <w:t>c \(\sin^2 x + \cos^2 x\) b</w:t>
      </w:r>
      <w:r>
        <w:t>ằ</w:t>
      </w:r>
      <w:r>
        <w:t>ng:</w:t>
      </w:r>
    </w:p>
    <w:p w:rsidR="002E7FCF" w:rsidRDefault="003E14BA" w:rsidP="003F2204">
      <w:pPr>
        <w:pStyle w:val="ListBullet"/>
        <w:numPr>
          <w:ilvl w:val="0"/>
          <w:numId w:val="0"/>
        </w:numPr>
      </w:pPr>
      <w:r>
        <w:t>A. 0</w:t>
      </w:r>
    </w:p>
    <w:p w:rsidR="002E7FCF" w:rsidRDefault="003E14BA" w:rsidP="003F2204">
      <w:pPr>
        <w:pStyle w:val="ListBullet"/>
        <w:numPr>
          <w:ilvl w:val="0"/>
          <w:numId w:val="0"/>
        </w:numPr>
      </w:pPr>
      <w:r>
        <w:t>B. 1</w:t>
      </w:r>
    </w:p>
    <w:p w:rsidR="002E7FCF" w:rsidRDefault="003E14BA" w:rsidP="003F2204">
      <w:pPr>
        <w:pStyle w:val="ListBullet"/>
        <w:numPr>
          <w:ilvl w:val="0"/>
          <w:numId w:val="0"/>
        </w:numPr>
      </w:pPr>
      <w:r>
        <w:t>C. 2</w:t>
      </w:r>
    </w:p>
    <w:p w:rsidR="002E7FCF" w:rsidRDefault="003E14BA" w:rsidP="003F2204">
      <w:pPr>
        <w:pStyle w:val="ListBullet"/>
        <w:numPr>
          <w:ilvl w:val="0"/>
          <w:numId w:val="0"/>
        </w:numPr>
      </w:pPr>
      <w:r>
        <w:t>D. \sin x</w:t>
      </w:r>
    </w:p>
    <w:p w:rsidR="002E7FCF" w:rsidRDefault="003E14BA">
      <w:r>
        <w:t>Đáp án: B</w:t>
      </w:r>
    </w:p>
    <w:p w:rsidR="002E7FCF" w:rsidRDefault="003E14BA">
      <w:r>
        <w:t>Câu 3: Gi</w:t>
      </w:r>
      <w:r>
        <w:t>ớ</w:t>
      </w:r>
      <w:r>
        <w:t>i h</w:t>
      </w:r>
      <w:r>
        <w:t>ạ</w:t>
      </w:r>
      <w:r>
        <w:t xml:space="preserve">n \(\lim_{x </w:t>
      </w:r>
      <w:r>
        <w:t>\to 0} \frac{\sin x}{x}\) b</w:t>
      </w:r>
      <w:r>
        <w:t>ằ</w:t>
      </w:r>
      <w:r>
        <w:t>ng:</w:t>
      </w:r>
    </w:p>
    <w:p w:rsidR="002E7FCF" w:rsidRDefault="003E14BA" w:rsidP="003F2204">
      <w:pPr>
        <w:pStyle w:val="ListBullet"/>
        <w:numPr>
          <w:ilvl w:val="0"/>
          <w:numId w:val="0"/>
        </w:numPr>
      </w:pPr>
      <w:r>
        <w:t>A. 0</w:t>
      </w:r>
    </w:p>
    <w:p w:rsidR="002E7FCF" w:rsidRDefault="003E14BA" w:rsidP="003F2204">
      <w:pPr>
        <w:pStyle w:val="ListBullet"/>
        <w:numPr>
          <w:ilvl w:val="0"/>
          <w:numId w:val="0"/>
        </w:numPr>
      </w:pPr>
      <w:r>
        <w:t>B. 1</w:t>
      </w:r>
    </w:p>
    <w:p w:rsidR="002E7FCF" w:rsidRDefault="003E14BA" w:rsidP="003F2204">
      <w:pPr>
        <w:pStyle w:val="ListBullet"/>
        <w:numPr>
          <w:ilvl w:val="0"/>
          <w:numId w:val="0"/>
        </w:numPr>
      </w:pPr>
      <w:r>
        <w:t>C. 2</w:t>
      </w:r>
    </w:p>
    <w:p w:rsidR="002E7FCF" w:rsidRDefault="003E14BA" w:rsidP="003F2204">
      <w:pPr>
        <w:pStyle w:val="ListBullet"/>
        <w:numPr>
          <w:ilvl w:val="0"/>
          <w:numId w:val="0"/>
        </w:numPr>
      </w:pPr>
      <w:r>
        <w:t>D. Không t</w:t>
      </w:r>
      <w:r>
        <w:t>ồ</w:t>
      </w:r>
      <w:r>
        <w:t>n t</w:t>
      </w:r>
      <w:r>
        <w:t>ạ</w:t>
      </w:r>
      <w:r>
        <w:t>i</w:t>
      </w:r>
    </w:p>
    <w:p w:rsidR="002E7FCF" w:rsidRDefault="003E14BA" w:rsidP="003E14BA">
      <w:r>
        <w:t>Đáp án: B</w:t>
      </w:r>
    </w:p>
    <w:p w:rsidR="002E7FCF" w:rsidRDefault="003E14BA" w:rsidP="003E14BA">
      <w:r>
        <w:t>PH</w:t>
      </w:r>
      <w:r>
        <w:t>Ầ</w:t>
      </w:r>
      <w:r>
        <w:t>N B – Đ</w:t>
      </w:r>
      <w:r>
        <w:t>Ề</w:t>
      </w:r>
      <w:r>
        <w:t xml:space="preserve"> 11.02</w:t>
      </w:r>
    </w:p>
    <w:p w:rsidR="002E7FCF" w:rsidRDefault="003E14BA">
      <w:r>
        <w:t>Câu 4: Cho c</w:t>
      </w:r>
      <w:r>
        <w:t>ấ</w:t>
      </w:r>
      <w:r>
        <w:t>p s</w:t>
      </w:r>
      <w:r>
        <w:t>ố</w:t>
      </w:r>
      <w:r>
        <w:t xml:space="preserve"> c</w:t>
      </w:r>
      <w:r>
        <w:t>ộ</w:t>
      </w:r>
      <w:r>
        <w:t>ng \((u_n)\) v</w:t>
      </w:r>
      <w:r>
        <w:t>ớ</w:t>
      </w:r>
      <w:r>
        <w:t>i \(u_1 = 2, d = 3\). Tính \(u_5\):</w:t>
      </w:r>
    </w:p>
    <w:p w:rsidR="002E7FCF" w:rsidRDefault="003E14BA" w:rsidP="003F2204">
      <w:pPr>
        <w:pStyle w:val="ListBullet"/>
        <w:numPr>
          <w:ilvl w:val="0"/>
          <w:numId w:val="0"/>
        </w:numPr>
      </w:pPr>
      <w:r>
        <w:t>A. 11</w:t>
      </w:r>
    </w:p>
    <w:p w:rsidR="002E7FCF" w:rsidRDefault="003E14BA" w:rsidP="003F2204">
      <w:pPr>
        <w:pStyle w:val="ListBullet"/>
        <w:numPr>
          <w:ilvl w:val="0"/>
          <w:numId w:val="0"/>
        </w:numPr>
      </w:pPr>
      <w:r>
        <w:t>B. 14</w:t>
      </w:r>
    </w:p>
    <w:p w:rsidR="002E7FCF" w:rsidRDefault="003E14BA" w:rsidP="003F2204">
      <w:pPr>
        <w:pStyle w:val="ListBullet"/>
        <w:numPr>
          <w:ilvl w:val="0"/>
          <w:numId w:val="0"/>
        </w:numPr>
      </w:pPr>
      <w:r>
        <w:t>C. 17</w:t>
      </w:r>
    </w:p>
    <w:p w:rsidR="002E7FCF" w:rsidRDefault="003E14BA" w:rsidP="003F2204">
      <w:pPr>
        <w:pStyle w:val="ListBullet"/>
        <w:numPr>
          <w:ilvl w:val="0"/>
          <w:numId w:val="0"/>
        </w:numPr>
      </w:pPr>
      <w:r>
        <w:t>D. 20</w:t>
      </w:r>
    </w:p>
    <w:p w:rsidR="002E7FCF" w:rsidRDefault="003E14BA">
      <w:r>
        <w:t>Đáp án: C</w:t>
      </w:r>
    </w:p>
    <w:p w:rsidR="002E7FCF" w:rsidRDefault="003E14BA">
      <w:r>
        <w:t>Câu 5: Phương trình \(\sin x = \frac{1}{2}\) có nghi</w:t>
      </w:r>
      <w:r>
        <w:t>ệ</w:t>
      </w:r>
      <w:r>
        <w:t xml:space="preserve">m </w:t>
      </w:r>
      <w:r>
        <w:t>là:</w:t>
      </w:r>
    </w:p>
    <w:p w:rsidR="002E7FCF" w:rsidRDefault="003E14BA" w:rsidP="003F2204">
      <w:pPr>
        <w:pStyle w:val="ListBullet"/>
        <w:numPr>
          <w:ilvl w:val="0"/>
          <w:numId w:val="0"/>
        </w:numPr>
      </w:pPr>
      <w:r>
        <w:t>A. x = \frac{\pi}{6} + k2\pi</w:t>
      </w:r>
    </w:p>
    <w:p w:rsidR="002E7FCF" w:rsidRDefault="003E14BA" w:rsidP="003F2204">
      <w:pPr>
        <w:pStyle w:val="ListBullet"/>
        <w:numPr>
          <w:ilvl w:val="0"/>
          <w:numId w:val="0"/>
        </w:numPr>
      </w:pPr>
      <w:r>
        <w:t>B. x = \frac{\pi}{2} + k2\pi</w:t>
      </w:r>
    </w:p>
    <w:p w:rsidR="002E7FCF" w:rsidRDefault="003E14BA" w:rsidP="003F2204">
      <w:pPr>
        <w:pStyle w:val="ListBullet"/>
        <w:numPr>
          <w:ilvl w:val="0"/>
          <w:numId w:val="0"/>
        </w:numPr>
      </w:pPr>
      <w:r>
        <w:t>C. x = \pi + k2\pi</w:t>
      </w:r>
    </w:p>
    <w:p w:rsidR="002E7FCF" w:rsidRDefault="003E14BA" w:rsidP="003F2204">
      <w:pPr>
        <w:pStyle w:val="ListBullet"/>
        <w:numPr>
          <w:ilvl w:val="0"/>
          <w:numId w:val="0"/>
        </w:numPr>
      </w:pPr>
      <w:r>
        <w:t>D. x = 0</w:t>
      </w:r>
    </w:p>
    <w:p w:rsidR="002E7FCF" w:rsidRDefault="003E14BA">
      <w:r>
        <w:lastRenderedPageBreak/>
        <w:t>Đáp án: A</w:t>
      </w:r>
    </w:p>
    <w:p w:rsidR="002E7FCF" w:rsidRDefault="003E14BA">
      <w:r>
        <w:t>Câu 6: C</w:t>
      </w:r>
      <w:bookmarkStart w:id="0" w:name="_GoBack"/>
      <w:bookmarkEnd w:id="0"/>
      <w:r>
        <w:t>ho hình chóp \(S.ABC\) có đáy là tam giác đ</w:t>
      </w:r>
      <w:r>
        <w:t>ề</w:t>
      </w:r>
      <w:r>
        <w:t>u. Đư</w:t>
      </w:r>
      <w:r>
        <w:t>ờ</w:t>
      </w:r>
      <w:r>
        <w:t>ng cao là đo</w:t>
      </w:r>
      <w:r>
        <w:t>ạ</w:t>
      </w:r>
      <w:r>
        <w:t>n nào?</w:t>
      </w:r>
    </w:p>
    <w:p w:rsidR="002E7FCF" w:rsidRDefault="003E14BA" w:rsidP="003F2204">
      <w:pPr>
        <w:pStyle w:val="ListBullet"/>
        <w:numPr>
          <w:ilvl w:val="0"/>
          <w:numId w:val="0"/>
        </w:numPr>
      </w:pPr>
      <w:r>
        <w:t>A. SA</w:t>
      </w:r>
    </w:p>
    <w:p w:rsidR="002E7FCF" w:rsidRDefault="003E14BA" w:rsidP="003F2204">
      <w:pPr>
        <w:pStyle w:val="ListBullet"/>
        <w:numPr>
          <w:ilvl w:val="0"/>
          <w:numId w:val="0"/>
        </w:numPr>
      </w:pPr>
      <w:r>
        <w:t>B. SB</w:t>
      </w:r>
    </w:p>
    <w:p w:rsidR="002E7FCF" w:rsidRDefault="003E14BA" w:rsidP="003F2204">
      <w:pPr>
        <w:pStyle w:val="ListBullet"/>
        <w:numPr>
          <w:ilvl w:val="0"/>
          <w:numId w:val="0"/>
        </w:numPr>
      </w:pPr>
      <w:r>
        <w:t>C. SC</w:t>
      </w:r>
    </w:p>
    <w:p w:rsidR="002E7FCF" w:rsidRDefault="003E14BA" w:rsidP="003F2204">
      <w:pPr>
        <w:pStyle w:val="ListBullet"/>
        <w:numPr>
          <w:ilvl w:val="0"/>
          <w:numId w:val="0"/>
        </w:numPr>
      </w:pPr>
      <w:r>
        <w:t>D. SO</w:t>
      </w:r>
    </w:p>
    <w:p w:rsidR="002E7FCF" w:rsidRDefault="003E14BA">
      <w:r>
        <w:t>Đáp án: D</w:t>
      </w:r>
    </w:p>
    <w:p w:rsidR="002E7FCF" w:rsidRDefault="002E7FCF"/>
    <w:sectPr w:rsidR="002E7F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E7FCF"/>
    <w:rsid w:val="00326F90"/>
    <w:rsid w:val="003E14BA"/>
    <w:rsid w:val="003F2204"/>
    <w:rsid w:val="00AA1D8D"/>
    <w:rsid w:val="00B47730"/>
    <w:rsid w:val="00C5752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1D013B"/>
  <w14:defaultImageDpi w14:val="300"/>
  <w15:docId w15:val="{26563982-2849-4F47-A549-1911F43D9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F5D929C-164A-43EE-82C1-49E1B752A5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4</cp:revision>
  <dcterms:created xsi:type="dcterms:W3CDTF">2013-12-23T23:15:00Z</dcterms:created>
  <dcterms:modified xsi:type="dcterms:W3CDTF">2025-10-29T18:47:00Z</dcterms:modified>
  <cp:category/>
</cp:coreProperties>
</file>