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C3408" w14:textId="77777777" w:rsidR="002E7FCF" w:rsidRDefault="003E14BA">
      <w:r>
        <w:t>Câu 1: Cho \(a = 2, b = 3\). Tính \(a^2 + b^2\)?</w:t>
      </w:r>
    </w:p>
    <w:p w14:paraId="4F04FC0F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A. 4</w:t>
      </w:r>
    </w:p>
    <w:p w14:paraId="0D46B8FF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B. 9</w:t>
      </w:r>
    </w:p>
    <w:p w14:paraId="6D33D78A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C. 13</w:t>
      </w:r>
    </w:p>
    <w:p w14:paraId="78E0BF37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D. 5</w:t>
      </w:r>
    </w:p>
    <w:p w14:paraId="6114AB5F" w14:textId="77777777" w:rsidR="002E7FCF" w:rsidRDefault="003E14BA">
      <w:r>
        <w:t>Đáp án: C</w:t>
      </w:r>
    </w:p>
    <w:p w14:paraId="70FF483B" w14:textId="77777777" w:rsidR="002E7FCF" w:rsidRDefault="003E14BA">
      <w:r>
        <w:t>Câu 2: Biểu thức \(\sin^2 x + \cos^2 x\) bằng:</w:t>
      </w:r>
    </w:p>
    <w:p w14:paraId="0C82EEC8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A. 0</w:t>
      </w:r>
    </w:p>
    <w:p w14:paraId="160F1F23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B. 1</w:t>
      </w:r>
    </w:p>
    <w:p w14:paraId="5D2A4932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C. 2</w:t>
      </w:r>
    </w:p>
    <w:p w14:paraId="3A46E7F1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D. \sin x</w:t>
      </w:r>
    </w:p>
    <w:p w14:paraId="4D3CEE27" w14:textId="77777777" w:rsidR="002E7FCF" w:rsidRDefault="003E14BA">
      <w:r>
        <w:t>Đáp án: B</w:t>
      </w:r>
    </w:p>
    <w:p w14:paraId="358933B2" w14:textId="77777777" w:rsidR="002E7FCF" w:rsidRDefault="003E14BA">
      <w:r>
        <w:t>Câu 3: Giới hạn \(\lim_{x \to 0} \frac{\sin x}{x}\) bằng:</w:t>
      </w:r>
    </w:p>
    <w:p w14:paraId="6B911239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A. 0</w:t>
      </w:r>
    </w:p>
    <w:p w14:paraId="3774F763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B. 1</w:t>
      </w:r>
    </w:p>
    <w:p w14:paraId="1D437359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C. 2</w:t>
      </w:r>
    </w:p>
    <w:p w14:paraId="3FACE3C4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D. Không tồn tại</w:t>
      </w:r>
    </w:p>
    <w:p w14:paraId="66AAA626" w14:textId="77777777" w:rsidR="002E7FCF" w:rsidRDefault="003E14BA" w:rsidP="003E14BA">
      <w:r>
        <w:t>Đáp án: B</w:t>
      </w:r>
    </w:p>
    <w:p w14:paraId="3BB4F8BD" w14:textId="77777777" w:rsidR="002E7FCF" w:rsidRDefault="003E14BA" w:rsidP="003E14BA">
      <w:r>
        <w:t>PHẦN B – ĐỀ 11.02</w:t>
      </w:r>
    </w:p>
    <w:p w14:paraId="28B74AF2" w14:textId="77777777" w:rsidR="002E7FCF" w:rsidRDefault="003E14BA">
      <w:r>
        <w:t>Câu 4: Cho cấp số cộng \((u_n)\) với \(u_1 = 2, d = 3\). Tính \(u_5\):</w:t>
      </w:r>
    </w:p>
    <w:p w14:paraId="1AC2E90D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A. 11</w:t>
      </w:r>
    </w:p>
    <w:p w14:paraId="427367F9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B. 14</w:t>
      </w:r>
    </w:p>
    <w:p w14:paraId="60688389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C. 17</w:t>
      </w:r>
    </w:p>
    <w:p w14:paraId="248B14EF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D. 20</w:t>
      </w:r>
    </w:p>
    <w:p w14:paraId="06AED976" w14:textId="77777777" w:rsidR="002E7FCF" w:rsidRDefault="003E14BA">
      <w:r>
        <w:t>Đáp án: C</w:t>
      </w:r>
    </w:p>
    <w:p w14:paraId="7CD94607" w14:textId="77777777" w:rsidR="002E7FCF" w:rsidRDefault="003E14BA">
      <w:r>
        <w:t>Câu 5: Phương trình \(\sin x = \frac{1}{2}\) có nghiệm là:</w:t>
      </w:r>
    </w:p>
    <w:p w14:paraId="3660634B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A. x = \frac{\pi}{6} + k2\pi</w:t>
      </w:r>
    </w:p>
    <w:p w14:paraId="2ACE0BB0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B. x = \frac{\pi}{2} + k2\pi</w:t>
      </w:r>
    </w:p>
    <w:p w14:paraId="3DA337CE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C. x = \pi + k2\pi</w:t>
      </w:r>
    </w:p>
    <w:p w14:paraId="39A09DA6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D. x = 0</w:t>
      </w:r>
    </w:p>
    <w:p w14:paraId="61CCAB8A" w14:textId="77777777" w:rsidR="002E7FCF" w:rsidRDefault="003E14BA">
      <w:r>
        <w:t>Đáp án: A</w:t>
      </w:r>
    </w:p>
    <w:p w14:paraId="03DDBCDB" w14:textId="77777777" w:rsidR="002E7FCF" w:rsidRDefault="003E14BA">
      <w:r>
        <w:t>Câu 6: Cho hình chóp \(S.ABC\) có đáy là tam giác đều. Đường cao là đoạn nào?</w:t>
      </w:r>
    </w:p>
    <w:p w14:paraId="6CA2CA5D" w14:textId="77777777" w:rsidR="002E7FCF" w:rsidRDefault="003E14BA" w:rsidP="003F2204">
      <w:pPr>
        <w:pStyle w:val="ListBullet"/>
        <w:numPr>
          <w:ilvl w:val="0"/>
          <w:numId w:val="0"/>
        </w:numPr>
      </w:pPr>
      <w:r>
        <w:lastRenderedPageBreak/>
        <w:t>A. SA</w:t>
      </w:r>
    </w:p>
    <w:p w14:paraId="3C3A4374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B. SB</w:t>
      </w:r>
    </w:p>
    <w:p w14:paraId="223A81C0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C. SC</w:t>
      </w:r>
    </w:p>
    <w:p w14:paraId="3990569A" w14:textId="77777777" w:rsidR="002E7FCF" w:rsidRDefault="003E14BA" w:rsidP="003F2204">
      <w:pPr>
        <w:pStyle w:val="ListBullet"/>
        <w:numPr>
          <w:ilvl w:val="0"/>
          <w:numId w:val="0"/>
        </w:numPr>
      </w:pPr>
      <w:r>
        <w:t>D. SO</w:t>
      </w:r>
    </w:p>
    <w:p w14:paraId="71572018" w14:textId="77777777" w:rsidR="002E7FCF" w:rsidRDefault="003E14BA">
      <w:r>
        <w:t>Đáp án: D</w:t>
      </w:r>
    </w:p>
    <w:p w14:paraId="367723DE" w14:textId="77777777" w:rsidR="002E7FCF" w:rsidRDefault="002E7FCF"/>
    <w:sectPr w:rsidR="002E7F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837106">
    <w:abstractNumId w:val="8"/>
  </w:num>
  <w:num w:numId="2" w16cid:durableId="1667397229">
    <w:abstractNumId w:val="6"/>
  </w:num>
  <w:num w:numId="3" w16cid:durableId="82919054">
    <w:abstractNumId w:val="5"/>
  </w:num>
  <w:num w:numId="4" w16cid:durableId="121461200">
    <w:abstractNumId w:val="4"/>
  </w:num>
  <w:num w:numId="5" w16cid:durableId="1671984499">
    <w:abstractNumId w:val="7"/>
  </w:num>
  <w:num w:numId="6" w16cid:durableId="1716464963">
    <w:abstractNumId w:val="3"/>
  </w:num>
  <w:num w:numId="7" w16cid:durableId="528488599">
    <w:abstractNumId w:val="2"/>
  </w:num>
  <w:num w:numId="8" w16cid:durableId="427972553">
    <w:abstractNumId w:val="1"/>
  </w:num>
  <w:num w:numId="9" w16cid:durableId="1564295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FCF"/>
    <w:rsid w:val="00326F90"/>
    <w:rsid w:val="003E14BA"/>
    <w:rsid w:val="003F2204"/>
    <w:rsid w:val="00757521"/>
    <w:rsid w:val="00894706"/>
    <w:rsid w:val="00AA1D8D"/>
    <w:rsid w:val="00B47730"/>
    <w:rsid w:val="00C575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CF517"/>
  <w14:defaultImageDpi w14:val="300"/>
  <w15:docId w15:val="{26563982-2849-4F47-A549-1911F43D9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5D929C-164A-43EE-82C1-49E1B752A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Hải Phan</cp:lastModifiedBy>
  <cp:revision>5</cp:revision>
  <dcterms:created xsi:type="dcterms:W3CDTF">2013-12-23T23:15:00Z</dcterms:created>
  <dcterms:modified xsi:type="dcterms:W3CDTF">2026-03-04T06:59:00Z</dcterms:modified>
  <cp:category/>
</cp:coreProperties>
</file>